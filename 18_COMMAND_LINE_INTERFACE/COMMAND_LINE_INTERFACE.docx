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ALPHAFOLD</w:t>
      </w:r>
    </w:p>
    <w:p/>
    <w:p>
      <w:r>
        <w:rPr>
          <w:sz w:val="22"/>
        </w:rPr>
        <w:t>Upstream: https://github.com/deepmind/alphafold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anticloud-alphafold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anticloud-alphafold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anticloud-alphafold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./alphafold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