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ALPHAFOLD</w:t>
      </w:r>
    </w:p>
    <w:p/>
    <w:p>
      <w:r>
        <w:rPr>
          <w:sz w:val="22"/>
        </w:rPr>
        <w:t>Upstream: https://github.com/deepmind/alphafold (Apache 2.0)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