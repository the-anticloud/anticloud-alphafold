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2026-10-02T10:01:48.040019Z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c61b1ec8354e8a91545e8249f1ff81c0d86482650b9e5c87182efca0b31ba645 |</w:t>
      </w:r>
    </w:p>
    <w:p>
      <w:r>
        <w:t>| Timestamp UTC | 2026-10-02T10:01:48.040019Z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