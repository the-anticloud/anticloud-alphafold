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2026-10-02T10:01:48.396330Z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971ee5d6bd591e6cca8bbee2e065a41e55c2c80442edac6f7da7ad86dc1d2498 |</w:t>
      </w:r>
    </w:p>
    <w:p>
      <w:r>
        <w:t>| Timestamp UTC | 2026-10-02T10:01:48.396330Z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