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ALPHAFOLD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ALPHAFOLD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ALPHAFOLD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