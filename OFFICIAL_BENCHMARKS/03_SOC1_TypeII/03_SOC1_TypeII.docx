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2026-10-02T10:01:48.549244Z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8fd171e4866ab0ea81a4591e0f3a5273f76514f3a41d58bddea882a1033a1c16 |</w:t>
      </w:r>
    </w:p>
    <w:p>
      <w:r>
        <w:t>| Timestamp UTC | 2026-10-02T10:01:48.549244Z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