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2026-10-02T10:01:48.705665Z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37f254e9487255f3d9799a837f141b535681c6b15a7c294228bdd586749ac4d6 |</w:t>
      </w:r>
    </w:p>
    <w:p>
      <w:r>
        <w:t>| Timestamp UTC | 2026-10-02T10:01:48.705665Z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