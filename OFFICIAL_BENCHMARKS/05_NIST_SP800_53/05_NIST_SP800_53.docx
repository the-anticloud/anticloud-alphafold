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2026-10-02T10:01:48.824115Z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cb9edab759451984e8752e4e20edb4ac84b4da5bee5c5bd6b7eaff7518b5df9d |</w:t>
      </w:r>
    </w:p>
    <w:p>
      <w:r>
        <w:t>| Timestamp UTC | 2026-10-02T10:01:48.824115Z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