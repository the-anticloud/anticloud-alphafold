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2026-10-02T10:01:49.111114Z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5a5da2806c66385985efd8f210e0e20ef24da4d3d4e62da107182c07364db025 |</w:t>
      </w:r>
    </w:p>
    <w:p>
      <w:r>
        <w:t>| Timestamp UTC | 2026-10-02T10:01:49.111114Z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