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2026-10-02T10:01:49.286016Z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a32a86c4e9efbeb99622500dab2d31e3eaaf5c18d091f2abee4c6ef33392711e |</w:t>
      </w:r>
    </w:p>
    <w:p>
      <w:r>
        <w:t>| Timestamp UTC | 2026-10-02T10:01:49.286016Z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