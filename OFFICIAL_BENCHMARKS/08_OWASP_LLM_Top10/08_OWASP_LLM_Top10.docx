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2026-10-02T10:01:49.435688Z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5367eb515243488308fc87d21901123728306cbc07c30703e25d1eb2a3b66536 |</w:t>
      </w:r>
    </w:p>
    <w:p>
      <w:r>
        <w:t>| Timestamp UTC | 2026-10-02T10:01:49.435688Z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