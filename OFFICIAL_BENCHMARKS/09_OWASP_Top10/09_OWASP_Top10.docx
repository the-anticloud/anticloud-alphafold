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2026-10-02T10:01:49.645203Z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da216bd5f3f4cc54295c402d2e87cae8c439f4d7c2aa21608fff82cc85829b4b |</w:t>
      </w:r>
    </w:p>
    <w:p>
      <w:r>
        <w:t>| Timestamp UTC | 2026-10-02T10:01:49.645203Z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