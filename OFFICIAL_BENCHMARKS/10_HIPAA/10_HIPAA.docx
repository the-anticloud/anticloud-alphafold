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2026-10-02T10:01:49.815832Z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e09927c2bda0754330540c8d127043bbb03f9a814984a79281a56bd497d3ade1 |</w:t>
      </w:r>
    </w:p>
    <w:p>
      <w:r>
        <w:t>| Timestamp UTC | 2026-10-02T10:01:49.815832Z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