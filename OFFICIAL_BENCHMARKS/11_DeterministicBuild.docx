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ALPHAFOLD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./alphafold_binary \</w:t>
      </w:r>
    </w:p>
    <w:p>
      <w:r>
        <w:t>--manifest ./alphafold_build_manifest.json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