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2026-10-02T10:01:49.962118Z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b290aee5ec2d589f2ab8eb88d92ef7f667ebf67c21e3a64c0f53c02c37753c67 |</w:t>
      </w:r>
    </w:p>
    <w:p>
      <w:r>
        <w:t>| Timestamp UTC | 2026-10-02T10:01:49.962118Z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