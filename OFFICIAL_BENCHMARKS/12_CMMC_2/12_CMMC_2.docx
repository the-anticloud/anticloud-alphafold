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2026-10-02T10:01:50.141460Z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1404af551c895009402bc9ad51b516bdecb55d1198418ef0216a3c5ef0b45ba9 |</w:t>
      </w:r>
    </w:p>
    <w:p>
      <w:r>
        <w:t>| Timestamp UTC | 2026-10-02T10:01:50.141460Z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