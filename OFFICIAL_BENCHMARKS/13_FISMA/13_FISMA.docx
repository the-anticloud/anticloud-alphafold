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2026-10-02T10:01:50.332374Z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e8c9d4969d6d6520cd084da6d965535ed8a2d74ec243b990e407e0587c912387 |</w:t>
      </w:r>
    </w:p>
    <w:p>
      <w:r>
        <w:t>| Timestamp UTC | 2026-10-02T10:01:50.332374Z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