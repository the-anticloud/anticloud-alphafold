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2026-10-02T10:01:50.590229Z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6cb22ebf7c809f846b2a13fb17d1bd89d4e923d2a8726dbef0d4bee15c08268a |</w:t>
      </w:r>
    </w:p>
    <w:p>
      <w:r>
        <w:t>| Timestamp UTC | 2026-10-02T10:01:50.590229Z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