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2026-10-02T10:01:50.781183Z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162a9c8f190bf57e22d9cd69a0e294258cb1ed63cf0b7ed197524d53ccf7a207 |</w:t>
      </w:r>
    </w:p>
    <w:p>
      <w:r>
        <w:t>| Timestamp UTC | 2026-10-02T10:01:50.781183Z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