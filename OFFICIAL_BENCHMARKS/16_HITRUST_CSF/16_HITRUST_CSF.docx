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2026-10-02T10:01:50.946133Z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577283be761367d729da8071c65094df5eb4de5bc8183f3a73be6bccdb9d913f |</w:t>
      </w:r>
    </w:p>
    <w:p>
      <w:r>
        <w:t>| Timestamp UTC | 2026-10-02T10:01:50.946133Z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