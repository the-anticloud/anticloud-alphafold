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2026-10-02T10:01:51.086055Z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0444b986716d8d765aa44d6f80168722e4090957994b62aeaea314c14b145dd6 |</w:t>
      </w:r>
    </w:p>
    <w:p>
      <w:r>
        <w:t>| Timestamp UTC | 2026-10-02T10:01:51.086055Z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