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2026-10-02T10:01:51.394931Z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52047e65de820662661e5993a1d3effc37c80e05bb61209b9718e267fe5f5bfc |</w:t>
      </w:r>
    </w:p>
    <w:p>
      <w:r>
        <w:t>| Timestamp UTC | 2026-10-02T10:01:51.394931Z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