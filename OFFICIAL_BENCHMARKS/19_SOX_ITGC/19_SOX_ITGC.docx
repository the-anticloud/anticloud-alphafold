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2026-10-02T10:01:51.687301Z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27712f617d1c5413de073e49e5f709ce024b2a37a8093d932966e3b53e1c471e |</w:t>
      </w:r>
    </w:p>
    <w:p>
      <w:r>
        <w:t>| Timestamp UTC | 2026-10-02T10:01:51.687301Z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