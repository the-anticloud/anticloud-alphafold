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2026-10-02T10:01:51.979645Z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c1ded04b9a18a931ba3e448fc96a004e220cac61b60c2ea2ffd0e0addb8384e8 |</w:t>
      </w:r>
    </w:p>
    <w:p>
      <w:r>
        <w:t>| Timestamp UTC | 2026-10-02T10:01:51.979645Z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