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2026-10-02T10:01:52.175502Z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dafef4b9c85b07c252de6f01b7fcd7ab65e658b05f5af8b7ddcba406435042d9 |</w:t>
      </w:r>
    </w:p>
    <w:p>
      <w:r>
        <w:t>| Timestamp UTC | 2026-10-02T10:01:52.175502Z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