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2026-10-02T10:01:52.343291Z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ef3771dca199392425ea3ddab9111441c90dc0b70985b2b847257916b254a72e |</w:t>
      </w:r>
    </w:p>
    <w:p>
      <w:r>
        <w:t>| Timestamp UTC | 2026-10-02T10:01:52.343291Z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