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2026-10-02T10:01:52.602719Z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413f3e8cbc3e012a8a0649c5631b0c98d0aa3452ce54d362835c973f7898ee77 |</w:t>
      </w:r>
    </w:p>
    <w:p>
      <w:r>
        <w:t>| Timestamp UTC | 2026-10-02T10:01:52.602719Z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