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2026-10-02T10:01:53.024120Z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e4bde194bb6c77f8e89192def2b6ff8c5dd1a1bb5751faa91f035a00481a5bd0 |</w:t>
      </w:r>
    </w:p>
    <w:p>
      <w:r>
        <w:t>| Timestamp UTC | 2026-10-02T10:01:53.024120Z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