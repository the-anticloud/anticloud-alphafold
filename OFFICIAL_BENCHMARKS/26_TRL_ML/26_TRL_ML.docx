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2026-10-02T10:01:53.303471Z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cb9e22534de9216c2afda7264f79afb08a19e205d34c4c2189cd2f84d6b87efc |</w:t>
      </w:r>
    </w:p>
    <w:p>
      <w:r>
        <w:t>| Timestamp UTC | 2026-10-02T10:01:53.303471Z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